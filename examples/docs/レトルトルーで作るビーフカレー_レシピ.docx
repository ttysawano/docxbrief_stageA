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Yu Gothic"/>
          <w:b/>
          <w:sz w:val="56"/>
        </w:rPr>
        <w:t>レトルトルーで作るビーフカレー</w:t>
      </w:r>
    </w:p>
    <w:p>
      <w:pPr>
        <w:jc w:val="center"/>
      </w:pPr>
      <w:r>
        <w:rPr>
          <w:rFonts w:ascii="Calibri" w:hAnsi="Calibri" w:eastAsia="Yu Gothic"/>
          <w:sz w:val="28"/>
        </w:rPr>
        <w:t>家庭向け・失敗しにくいレシピ（テキスト版）</w:t>
      </w:r>
    </w:p>
    <w:p/>
    <w:p>
      <w:pPr>
        <w:jc w:val="center"/>
      </w:pPr>
      <w:r>
        <w:rPr>
          <w:rFonts w:ascii="Calibri" w:hAnsi="Calibri" w:eastAsia="Yu Gothic"/>
          <w:sz w:val="24"/>
        </w:rPr>
        <w:t>作成者：料理の達人</w:t>
      </w:r>
    </w:p>
    <w:p>
      <w:pPr>
        <w:jc w:val="center"/>
      </w:pPr>
      <w:r>
        <w:rPr>
          <w:rFonts w:ascii="Calibri" w:hAnsi="Calibri" w:eastAsia="Yu Gothic"/>
          <w:sz w:val="24"/>
        </w:rPr>
        <w:t>2026年1月28日</w:t>
      </w:r>
    </w:p>
    <w:p>
      <w:r>
        <w:br w:type="page"/>
      </w:r>
    </w:p>
    <w:p>
      <w:pPr>
        <w:pStyle w:val="Heading1"/>
      </w:pPr>
      <w:r>
        <w:t>1. このレシピの概要</w:t>
      </w:r>
    </w:p>
    <w:p>
      <w:r>
        <w:t>市販のレトルト（固形またはペースト）カレールーを使って、牛肉のうま味を活かしたビーフカレーを作ります。基本の流れは「具を炒める→水で煮る→ルーを溶かす→仕上げ」です。</w:t>
      </w:r>
    </w:p>
    <w:p>
      <w:pPr>
        <w:pStyle w:val="Heading1"/>
      </w:pPr>
      <w:r>
        <w:t>2. 材料（4人分）</w:t>
      </w:r>
    </w:p>
    <w:p>
      <w:r>
        <w:t>以下は標準量です。人数に応じて同じ比率で増減してください。</w:t>
      </w:r>
    </w:p>
    <w:p>
      <w:r>
        <w:t>牛肉：300〜400 g</w:t>
      </w:r>
    </w:p>
    <w:p>
      <w:r>
        <w:t>玉ねぎ：2個（中サイズ）</w:t>
      </w:r>
    </w:p>
    <w:p>
      <w:r>
        <w:t>にんじん：1本</w:t>
      </w:r>
    </w:p>
    <w:p>
      <w:r>
        <w:t>じゃがいも：2個</w:t>
      </w:r>
    </w:p>
    <w:p>
      <w:r>
        <w:t>サラダ油：大さじ1（またはバター10 g）</w:t>
      </w:r>
    </w:p>
    <w:p>
      <w:r>
        <w:t>水：600〜800 mL（ルー製品の表示に合わせて調整）</w:t>
      </w:r>
    </w:p>
    <w:p>
      <w:r>
        <w:t>レトルトカレールー：1箱（目安：4〜6皿分）</w:t>
      </w:r>
    </w:p>
    <w:p>
      <w:r>
        <w:t>塩：ひとつまみ（必要に応じて）</w:t>
      </w:r>
    </w:p>
    <w:p>
      <w:r>
        <w:t>こしょう：少々</w:t>
      </w:r>
    </w:p>
    <w:p>
      <w:r>
        <w:t>任意：にんにく小さじ1、しょうが小さじ1、赤ワイン50 mL、はちみつ小さじ1〜2、ソース小さじ1〜2、牛乳または生クリーム大さじ1〜2</w:t>
      </w:r>
    </w:p>
    <w:p>
      <w:pPr>
        <w:pStyle w:val="Heading1"/>
      </w:pPr>
      <w:r>
        <w:t>3. 道具</w:t>
      </w:r>
    </w:p>
    <w:p>
      <w:r>
        <w:t>鍋（3L以上）、まな板、包丁、木べら（またはへら）、計量カップ（目安で可）。</w:t>
      </w:r>
    </w:p>
    <w:p>
      <w:pPr>
        <w:pStyle w:val="Heading1"/>
      </w:pPr>
      <w:r>
        <w:t>4. 下ごしらえ</w:t>
      </w:r>
    </w:p>
    <w:p>
      <w:r>
        <w:t>1) 玉ねぎを薄切りにする。</w:t>
      </w:r>
    </w:p>
    <w:p>
      <w:r>
        <w:t>2) にんじんを乱切り、じゃがいもを一口大に切る。</w:t>
      </w:r>
    </w:p>
    <w:p>
      <w:r>
        <w:t>3) じゃがいもは水にさらし、ザルにあげる。</w:t>
      </w:r>
    </w:p>
    <w:p>
      <w:r>
        <w:t>4) 牛肉が大きければ切り、こしょうを軽く振る。薄切り肉は後入れも可。</w:t>
      </w:r>
    </w:p>
    <w:p>
      <w:pPr>
        <w:pStyle w:val="Heading1"/>
      </w:pPr>
      <w:r>
        <w:t>5. 調理手順</w:t>
      </w:r>
    </w:p>
    <w:p>
      <w:pPr>
        <w:pStyle w:val="Heading2"/>
      </w:pPr>
      <w:r>
        <w:t>5.1 具材を炒めて香りを作る</w:t>
      </w:r>
    </w:p>
    <w:p>
      <w:r>
        <w:t>1) 鍋を中火にかけ、油（またはバター）を入れる。</w:t>
      </w:r>
    </w:p>
    <w:p>
      <w:r>
        <w:t>2) 玉ねぎと塩ひとつまみを入れ、しんなりするまで炒める。</w:t>
      </w:r>
    </w:p>
    <w:p>
      <w:r>
        <w:t>3) 火をやや弱め、玉ねぎがきつね色になるまで5〜10分ほど炒める。</w:t>
      </w:r>
    </w:p>
    <w:p>
      <w:r>
        <w:t>4) にんじんを加えて1〜2分炒め、牛肉を加えて色が変わるまで炒める。</w:t>
      </w:r>
    </w:p>
    <w:p>
      <w:r>
        <w:t>5) 赤ワインを使う場合は加え、アルコールを飛ばす。</w:t>
      </w:r>
    </w:p>
    <w:p>
      <w:pPr>
        <w:pStyle w:val="Heading2"/>
      </w:pPr>
      <w:r>
        <w:t>5.2 水を入れて煮込む</w:t>
      </w:r>
    </w:p>
    <w:p>
      <w:r>
        <w:t>1) 水を加えて沸かし、アクを取る。</w:t>
      </w:r>
    </w:p>
    <w:p>
      <w:r>
        <w:t>2) じゃがいもを加え、弱めの中火〜弱火で15〜20分煮る。</w:t>
      </w:r>
    </w:p>
    <w:p>
      <w:r>
        <w:t>3) にんじん・じゃがいもが柔らかくなったら火を止める。</w:t>
      </w:r>
    </w:p>
    <w:p>
      <w:r>
        <w:t>補足：薄切り牛肉を柔らかくしたい場合は、牛肉をルー直前〜直後に入れる。</w:t>
      </w:r>
    </w:p>
    <w:p>
      <w:pPr>
        <w:pStyle w:val="Heading2"/>
      </w:pPr>
      <w:r>
        <w:t>5.3 ルーを溶かす（分離を防ぐ）</w:t>
      </w:r>
    </w:p>
    <w:p>
      <w:r>
        <w:t>1) 火を止めたままルーを入れる。</w:t>
      </w:r>
    </w:p>
    <w:p>
      <w:r>
        <w:t>2) 底から混ぜて完全に溶かす。</w:t>
      </w:r>
    </w:p>
    <w:p>
      <w:r>
        <w:t>3) 弱火にかけ、5〜10分ほど時々混ぜながら煮てなじませる。</w:t>
      </w:r>
    </w:p>
    <w:p>
      <w:pPr>
        <w:pStyle w:val="Heading1"/>
      </w:pPr>
      <w:r>
        <w:t>6. 仕上げ調整（味ととろみ）</w:t>
      </w:r>
    </w:p>
    <w:p>
      <w:r>
        <w:t>とろみが強い：水を少しずつ足してのばす。</w:t>
      </w:r>
    </w:p>
    <w:p>
      <w:r>
        <w:t>とろみが弱い：弱火で数分追加で煮て水分を飛ばす。</w:t>
      </w:r>
    </w:p>
    <w:p>
      <w:r>
        <w:t>コク：ソース小さじ1、またはバター少量。</w:t>
      </w:r>
    </w:p>
    <w:p>
      <w:r>
        <w:t>まろやかさ：牛乳／生クリーム大さじ1〜2（入れたら煮立てない）。</w:t>
      </w:r>
    </w:p>
    <w:p>
      <w:r>
        <w:t>甘み：はちみつ小さじ1（入れたら軽く温める程度）。</w:t>
      </w:r>
    </w:p>
    <w:p>
      <w:r>
        <w:t>塩気：塩をひとつまみずつ足して調整。</w:t>
      </w:r>
    </w:p>
    <w:p>
      <w:pPr>
        <w:pStyle w:val="Heading1"/>
      </w:pPr>
      <w:r>
        <w:t>7. 盛り付け</w:t>
      </w:r>
    </w:p>
    <w:p>
      <w:r>
        <w:t>ご飯にカレーをかける。付け合わせは福神漬け、らっきょう、サラダなど。</w:t>
      </w:r>
    </w:p>
    <w:p>
      <w:pPr>
        <w:pStyle w:val="Heading1"/>
      </w:pPr>
      <w:r>
        <w:t>8. 作り置き・保存・温め直し</w:t>
      </w:r>
    </w:p>
    <w:p>
      <w:r>
        <w:t>冷蔵：密閉して2〜3日が目安。</w:t>
      </w:r>
    </w:p>
    <w:p>
      <w:r>
        <w:t>冷凍：じゃがいもは食感が変わりやすいので、冷凍する場合は入れない／後入れが向く。</w:t>
      </w:r>
    </w:p>
    <w:p>
      <w:r>
        <w:t>温め直し：弱火で混ぜながら温める（焦げ注意）。固い場合は水を少量足す。</w:t>
      </w:r>
    </w:p>
    <w:p>
      <w:pPr>
        <w:pStyle w:val="Heading1"/>
      </w:pPr>
      <w:r>
        <w:t>9. 失敗しないためのポイント（短く）</w:t>
      </w:r>
    </w:p>
    <w:p>
      <w:r>
        <w:t>1) 玉ねぎをしっかり炒める。</w:t>
      </w:r>
    </w:p>
    <w:p>
      <w:r>
        <w:t>2) ルーは火を止めてから入れる。</w:t>
      </w:r>
    </w:p>
    <w:p>
      <w:r>
        <w:t>3) ルー後は弱火で鍋底を混ぜる。</w:t>
      </w:r>
    </w:p>
    <w:p>
      <w:r>
        <w:t>4) 調整は少量ずつ（ソース／乳製品／はちみつ）。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